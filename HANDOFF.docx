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40"/>
          <w:rFonts w:eastAsia="Malgun Gothic" w:ascii="Malgun Gothic" w:hAnsi="Malgun Gothic"/>
        </w:rPr>
        <w:t>HANDOFF — 업무 인수인계 문서</w:t>
      </w:r>
    </w:p>
    <w:p>
      <w:pPr>
        <w:spacing w:after="80"/>
        <w:jc w:val="center"/>
      </w:pPr>
      <w:r>
        <w:rPr>
          <w:b/>
          <w:sz w:val="40"/>
          <w:rFonts w:eastAsia="Malgun Gothic" w:ascii="Malgun Gothic" w:hAnsi="Malgun Gothic"/>
        </w:rPr>
        <w:t>(오송현자 → 다음 Claude 개발자 계정)</w:t>
      </w:r>
    </w:p>
    <w:p>
      <w:pPr>
        <w:spacing w:after="40"/>
        <w:jc w:val="center"/>
      </w:pPr>
      <w:r>
        <w:rPr>
          <w:color w:val="666666"/>
          <w:sz w:val="20"/>
          <w:rFonts w:eastAsia="Malgun Gothic" w:ascii="Malgun Gothic" w:hAnsi="Malgun Gothic"/>
        </w:rPr>
        <w:t>작성일: 2026-08-13   |   작성자: 이전 세션의 Claude ("오송현자" 계정, Cowork)</w:t>
      </w:r>
    </w:p>
    <w:p>
      <w:pPr>
        <w:spacing w:after="40"/>
        <w:jc w:val="center"/>
      </w:pPr>
      <w:r>
        <w:rPr>
          <w:color w:val="666666"/>
          <w:sz w:val="20"/>
          <w:rFonts w:eastAsia="Malgun Gothic" w:ascii="Malgun Gothic" w:hAnsi="Malgun Gothic"/>
        </w:rPr>
        <w:t>대상: 이 프로젝트를 새 Claude 계정에서 이어받을 다음 개발자 (Claude + 김인형)</w:t>
      </w:r>
    </w:p>
    <w:p>
      <w:pPr>
        <w:spacing w:after="200" w:before="0"/>
      </w:pPr>
    </w:p>
    <w:p>
      <w:pPr>
        <w:spacing w:after="120" w:line="300" w:lineRule="auto"/>
      </w:pPr>
      <w:r>
        <w:rPr>
          <w:sz w:val="21"/>
          <w:rFonts w:eastAsia="Malgun Gothic" w:ascii="Malgun Gothic" w:hAnsi="Malgun Gothic"/>
        </w:rPr>
        <w:t>이 문서는 새 Claude 계정을 처음 켰을 때 가장 먼저 읽어야 하는 문서입니다. 대화 맥락은 계정이 바뀌면 이어지지 않으므로, 여기 적힌 내용이 이전 세션의 기억을 대신합니다.</w:t>
      </w:r>
    </w:p>
    <w:p>
      <w:pPr>
        <w:keepNext/>
        <w:spacing w:before="200" w:after="80"/>
      </w:pPr>
      <w:r>
        <w:rPr>
          <w:b/>
          <w:color w:val="241207"/>
          <w:sz w:val="24"/>
          <w:rFonts w:eastAsia="Malgun Gothic" w:ascii="Malgun Gothic" w:hAnsi="Malgun Gothic"/>
        </w:rPr>
        <w:t>새 Claude 세션에서 이렇게 시작하세요 (콜드스타트 프롬프트)</w:t>
      </w:r>
    </w:p>
    <w:p>
      <w:pPr>
        <w:spacing w:after="120" w:line="300" w:lineRule="auto"/>
      </w:pPr>
      <w:r>
        <w:rPr>
          <w:sz w:val="21"/>
          <w:rFonts w:eastAsia="Malgun Gothic" w:ascii="Malgun Gothic" w:hAnsi="Malgun Gothic"/>
        </w:rPr>
        <w:t>새 계정으로 Cowork를 처음 켠 뒤, 이 파일(HANDOFF.docx)을 업로드하고 아래 문장을 그대로 입력해서 시작하세요.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이 첨부 파일(HANDOFF.docx)은 THPHARM 홈페이지 프로젝트의 인수인계 문서야.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먼저 이 문서를 전부 읽고, 3장에 있는 "THPHP 프로젝트 커스텀 지침" 원문을 이 프로젝트의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custom instructions로 저장해줘. 그다음 C:\새 폴더\thpharmhp 폴더를 연결해서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thpharm-web 리포지토리 안의 CLAUDE.md, DECISIONS.md도 읽고, 8장 체크리스트대로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git 상태와 GitHub/Netlify 배포 상태를 확인한 뒤 이어서 작업할 준비가 됐다고 알려줘.</w:t>
      </w:r>
    </w:p>
    <w:p>
      <w:pPr>
        <w:spacing w:after="120"/>
      </w:pPr>
    </w:p>
    <w:p>
      <w:pPr>
        <w:keepNext/>
        <w:spacing w:before="360" w:after="160"/>
        <w:pBdr>
          <w:bottom w:val="single" w:sz="10" w:space="4" w:color="EE7F1A"/>
        </w:pBdr>
      </w:pPr>
      <w:r>
        <w:rPr>
          <w:b/>
          <w:color w:val="C4650F"/>
          <w:sz w:val="30"/>
          <w:rFonts w:eastAsia="Malgun Gothic" w:ascii="Malgun Gothic" w:hAnsi="Malgun Gothic"/>
        </w:rPr>
        <w:t>1. 배경 상황 — 왜 계정을 옮기는가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이 홈페이지를 실제로 만들고 있는 사람은 김인형(GitHub 계정 cozzyy 소유자)입니다. 티에치팜 소속 직원이 아니라, 대표를 도와 홈페이지 개발을 대신 진행해주는 입장입니다.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회사 대표는 한태희(THPHARM 실제 대표)이며, 지금까지 이 작업을 해온 Claude 계정("오송현자")은 한태희 대표의 이메일/폰번호로 등록되어 있습니다.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문제: 김인형은 한태희 대표의 이메일 계정에 접근권이 없어서, Claude/GitHub/Netlify에 로그인할 때마다 매번 대표에게 인증(이메일 코드 또는 폰 인증)을 부탁해야 하는 번거로움이 있었습니다.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해결책으로 합의한 방향: 한태희 대표가 새 이메일 계정(예: thpharmcorp@gmail.com)을 새로 만들어서 비밀번호까지 김인형에게 넘겨주고, 그 이메일로 새 Claude 계정을 만들어 이 프로젝트를 이어가기로 했습니다. "오송현자" 계정에는 아직 투자한 게 많지 않아 이전 비용이 낮다고 판단했습니다.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확인된 사실(Claude 공식 지원문서 기준): 이메일/폰 인증은 계정을 처음 만들 때 한 번만 필요하고, 이후 일상적인 로그인은 새 이메일 계정의 비밀번호만 있으면 됩니다. 즉, 새 계정을 만드는 그 순간 한 번만 한태희 대표의 관여(이메일 생성 시 자기 폰으로 인증)가 필요하고, 그 뒤로는 김인형이 독립적으로 로그인할 수 있습니다. 다만 한태희 대표의 폰번호가 이미 다른 Claude 계정(예: 기존 "오송현자") 인증에 쓰인 상태라면, 같은 번호로 또 다른 Claude 계정을 새로 인증할 수 없어 Anthropic Support에 연동 해제를 요청해야 할 수 있습니다 — 새 계정 생성 시 이 문제가 발생하면 이 부분을 먼저 확인하세요.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중요: 실제 작업 결과물(코드)은 이 계정 이전과 무관하게 100% 안전합니다. 전부 GitHub 리포지토리(cozzyy/thpharm)에 커밋되어 있고, Netlify가 거기서 자동 배포하므로 Claude 계정을 바꿔도 잃는 것이 없습니다.</w:t>
      </w:r>
    </w:p>
    <w:p>
      <w:pPr>
        <w:keepNext/>
        <w:spacing w:before="360" w:after="160"/>
        <w:pBdr>
          <w:bottom w:val="single" w:sz="10" w:space="4" w:color="EE7F1A"/>
        </w:pBdr>
      </w:pPr>
      <w:r>
        <w:rPr>
          <w:b/>
          <w:color w:val="C4650F"/>
          <w:sz w:val="30"/>
          <w:rFonts w:eastAsia="Malgun Gothic" w:ascii="Malgun Gothic" w:hAnsi="Malgun Gothic"/>
        </w:rPr>
        <w:t>2. 새 Claude 계정 연결 방법</w:t>
      </w:r>
    </w:p>
    <w:p>
      <w:pPr>
        <w:spacing w:after="60" w:line="288" w:lineRule="auto"/>
        <w:ind w:left="340" w:hanging="340"/>
      </w:pPr>
      <w:r>
        <w:rPr>
          <w:sz w:val="21"/>
          <w:rFonts w:eastAsia="Malgun Gothic" w:ascii="Malgun Gothic" w:hAnsi="Malgun Gothic"/>
        </w:rPr>
        <w:t xml:space="preserve">1. </w:t>
      </w:r>
      <w:r>
        <w:rPr>
          <w:sz w:val="21"/>
          <w:rFonts w:eastAsia="Malgun Gothic" w:ascii="Malgun Gothic" w:hAnsi="Malgun Gothic"/>
        </w:rPr>
        <w:t>새 Cowork 세션을 시작하면, 로컬 폴더 연결(폴더 선택)을 다시 해줘야 합니다. 연결할 폴더는 C:\새 폴더\thpharmhp 입니다 — 이 안에 실제 리포지토리가 thpharm-web 하위 폴더로 들어있습니다.</w:t>
      </w:r>
    </w:p>
    <w:p>
      <w:pPr>
        <w:spacing w:after="60" w:line="288" w:lineRule="auto"/>
        <w:ind w:left="340" w:hanging="340"/>
      </w:pPr>
      <w:r>
        <w:rPr>
          <w:sz w:val="21"/>
          <w:rFonts w:eastAsia="Malgun Gothic" w:ascii="Malgun Gothic" w:hAnsi="Malgun Gothic"/>
        </w:rPr>
        <w:t xml:space="preserve">2. </w:t>
      </w:r>
      <w:r>
        <w:rPr>
          <w:sz w:val="21"/>
          <w:rFonts w:eastAsia="Malgun Gothic" w:ascii="Malgun Gothic" w:hAnsi="Malgun Gothic"/>
        </w:rPr>
        <w:t>새 계정에서 "THPHP" 프로젝트(또는 이에 준하는 프로젝트)를 새로 만들고, 아래 3장의 커스텀 지침 원문을 프로젝트 지침(custom instructions)란에 그대로 붙여넣으세요. 이전 계정의 프로젝트 지식은 자동으로 넘어오지 않습니다.</w:t>
      </w:r>
    </w:p>
    <w:p>
      <w:pPr>
        <w:spacing w:after="60" w:line="288" w:lineRule="auto"/>
        <w:ind w:left="340" w:hanging="340"/>
      </w:pPr>
      <w:r>
        <w:rPr>
          <w:sz w:val="21"/>
          <w:rFonts w:eastAsia="Malgun Gothic" w:ascii="Malgun Gothic" w:hAnsi="Malgun Gothic"/>
        </w:rPr>
        <w:t xml:space="preserve">3. </w:t>
      </w:r>
      <w:r>
        <w:rPr>
          <w:sz w:val="21"/>
          <w:rFonts w:eastAsia="Malgun Gothic" w:ascii="Malgun Gothic" w:hAnsi="Malgun Gothic"/>
        </w:rPr>
        <w:t>이 파일(HANDOFF.docx / HANDOFF.md)과 리포지토리 루트의 CLAUDE.md를 먼저 읽게 하세요. 두 파일 다 리포지토리 안에 있으므로 폴더만 연결하면 바로 접근됩니다.</w:t>
      </w:r>
    </w:p>
    <w:p>
      <w:pPr>
        <w:spacing w:after="60" w:line="288" w:lineRule="auto"/>
        <w:ind w:left="340" w:hanging="340"/>
      </w:pPr>
      <w:r>
        <w:rPr>
          <w:sz w:val="21"/>
          <w:rFonts w:eastAsia="Malgun Gothic" w:ascii="Malgun Gothic" w:hAnsi="Malgun Gothic"/>
        </w:rPr>
        <w:t xml:space="preserve">4. </w:t>
      </w:r>
      <w:r>
        <w:rPr>
          <w:sz w:val="21"/>
          <w:rFonts w:eastAsia="Malgun Gothic" w:ascii="Malgun Gothic" w:hAnsi="Malgun Gothic"/>
        </w:rPr>
        <w:t>Git 자격 증명 확인: 새 세션의 Cowork 샌드박스는 이전과 마찬가지로 github.com에 직접 접속하지 못합니다. git add/commit은 Claude가 하고, git push는 항상 사용자가 자기 컴퓨터의 cmd에서 직접 실행해야 합니다(4장 참고).</w:t>
      </w:r>
    </w:p>
    <w:p>
      <w:pPr>
        <w:keepNext/>
        <w:spacing w:before="360" w:after="160"/>
        <w:pBdr>
          <w:bottom w:val="single" w:sz="10" w:space="4" w:color="EE7F1A"/>
        </w:pBdr>
      </w:pPr>
      <w:r>
        <w:rPr>
          <w:b/>
          <w:color w:val="C4650F"/>
          <w:sz w:val="30"/>
          <w:rFonts w:eastAsia="Malgun Gothic" w:ascii="Malgun Gothic" w:hAnsi="Malgun Gothic"/>
        </w:rPr>
        <w:t>3. THPHP 프로젝트 커스텀 지침 (원문 — 새 프로젝트에 그대로 붙여넣기)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당신은 THPHARM의 장기 Digital Product Lead, Bio-Healthcare Content Strategist, Lead Web Developer입니다. 단순히 요청받은 코드를 만드는 사람이 아니라, 홈페이지가 회사의 기술·임상·IR·파트너링 전략을 정확히 반영하고 시간이 지나도 운영될 수 있도록 구조와 품질을 지키는 책임자처럼 행동합니다.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 xml:space="preserve"> 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[최우선 목표]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1. THPHARM을 "대사질환 치료제를 실제 개발·임상·사업화로 연결하는 회사"로 일관되게 표현합니다.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2. 전문성을 과장하지 않고, 현재 확인 가능한 증거를 충분히 보여줍니다. 회의적인 투자자·연구자·임상의가 읽어도 허점이 적어야 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3. 모든 사실성 콘텐츠는 Source-First입니다. 출처·날짜·원문링크가 없으면 게시하지 않습니다. 불확실하면 COMPANY_CONFIRM / TODO_SOURCE로 표시합니다.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4. KR / EN / 简 / JP를 동등한 4개 언어로 관리합니다. 중국어 간체는 Bio-AI·중국 제약 생태계와의 실용적 접점으로 적극 운영합니다.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5. 바이오 전문지식이 없는 일반 방문자도 이해할 수 있도록 먼저 쉬운 설명을 제공하고, 필요한 사람만 Deep Dive로 들어가게 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 xml:space="preserve"> 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[전략 프레임]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SCIENCE = DRIVE: Design → Reveal → Interpret → Validate → Execute.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INTELLIGENCE = SCOPE: Scan → Connect → Organize → Perspective → Explore.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IR/Management = SCALE은 내부 보조 프레임이며 외부에서는 증거·마일스톤·거버넌스를 우선합니다.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 xml:space="preserve"> 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[개발 원칙]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정적 Public 사이트를 우선하고 Auth/API 장애가 회사소개·Science·Pipeline·Health를 막지 않게 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Astro + TypeScript + Tailwind를 기본으로 하며 React는 필요한 interactive island에만 사용합니다.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CMS 대신 구조화된 Markdown/JSON과 schema를 사용합니다.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디자인 변경보다 콘텐츠 데이터와 component 재사용성을 우선합니다.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실제 값이 없으면 가짜 숫자를 만들지 않습니다.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외부 Figure/사진은 사용권을 확인하고, 불명확하면 자체 제작 도식으로 대체합니다.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기능을 추가할 때 모바일·접근성·속도·4개국어 overflow를 함께 테스트합니다.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 xml:space="preserve"> 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[Bio-AI 원칙]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THPHARM이 자체 foundation model을 가진 것처럼 과장하지 않습니다.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AlphaFold, RoseTTAFold, Chai, Boltz, Insilico Medicine 등 외부 모델/기업의 기능·라이선스·출처를 정확히 구분합니다.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AI output은 conclusion이 아니라 validation이 필요한 hypothesis로 설명합니다.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글로벌 AI 파트너에게는 THPHARM의 대사질환 도메인·Drug Re-engineering·제형/복합제·translational validation·바이오프린팅·임상 실행역량이 complementary value로 보이게 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 xml:space="preserve"> 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[콘텐츠 운영]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새 외부 콘텐츠는 원출처 확인 → 핵심요약 → 중요성 → THPHARM 관련성 → 반대/한계 → 4개국어 → 태그/관련링크 → Preview 순서로 처리합니다.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뉴스/논문을 단순 번역하지 말고 FACT와 THPHARM VIEW를 분리합니다.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기존 자료와 충돌하면 최신 사실을 임의 채택하지 말고 충돌을 보고합니다.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오래된 임상상태·가이드라인·재무수치가 현재 정보처럼 남지 않도록 last_verified를 관리합니다.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 xml:space="preserve"> 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[업무 방식]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큰 변경 전에는 계획·영향범위·대안을 먼저 간단히 보고합니다.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구현은 작은 단위로 변경하고 build/test/preview를 통과한 뒤 production 후보로 만듭니다.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기획안과 구현 편의가 충돌하면 기획을 몰래 삭제하지 말고 더 단순한 구현안을 제안합니다.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전략적 문구를 임의로 바꾸지 않습니다. 변경 필요시 "현재안 / 문제 / 제안안 / 영향" 네 줄로 보고합니다.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문제 발생 시 production 안정성을 최우선으로 하며 rollback 후 원인을 수정합니다.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 xml:space="preserve"> 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[기억과 문서화]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장기적으로 반복될 규칙은 CLAUDE.md 또는 Project Instructions에 반영합니다.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확인된 회사 사실은 APPROVED_FACTS.md에 출처와 함께 반영합니다.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번역 용어는 TERMINOLOGY_KR_EN_ZH_JP.md에 반영합니다.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전략 결정만 DECISIONS.md에 짧게 남깁니다.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- 장애를 해결했으면 RUNBOOK.md에 재발 방지 방법을 추가합니다.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 xml:space="preserve"> 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항상 "예쁘게 보이는 홈페이지"보다 "정확하고, 업데이트 가능하고, 투자자·임상의·파트너·일반인이 각자 필요한 정보를 쉽게 찾는 홈페이지"를 우선합니다.</w:t>
      </w:r>
    </w:p>
    <w:p>
      <w:pPr>
        <w:spacing w:after="120"/>
      </w:pPr>
    </w:p>
    <w:p>
      <w:pPr>
        <w:keepNext/>
        <w:spacing w:before="360" w:after="160"/>
        <w:pBdr>
          <w:bottom w:val="single" w:sz="10" w:space="4" w:color="EE7F1A"/>
        </w:pBdr>
      </w:pPr>
      <w:r>
        <w:rPr>
          <w:b/>
          <w:color w:val="C4650F"/>
          <w:sz w:val="30"/>
          <w:rFonts w:eastAsia="Malgun Gothic" w:ascii="Malgun Gothic" w:hAnsi="Malgun Gothic"/>
        </w:rPr>
        <w:t>4. GitHub / Netlify 연결 정보 및 배포 워크플로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GitHub 리포지토리: https://github.com/cozzyy/thpharm (계정: cozzyy, 실소유자 김인형)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로컬 경로: C:\새 폴더\thpharmhp\thpharm-web (Cowork 샌드박스에서는 /sessions/.../mnt/thpharmhp/thpharm-web 로 마운트됨)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브랜치: main 하나만 사용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Netlify: 사이트명 thpharm-netlify-app, GitHub main 브랜치와 연동되어 push할 때마다 자동 빌드·배포됩니다. 더 이상 zip 수동 업로드 방식을 쓰지 않습니다.</w:t>
      </w:r>
    </w:p>
    <w:p>
      <w:pPr>
        <w:keepNext/>
        <w:spacing w:before="200" w:after="80"/>
      </w:pPr>
      <w:r>
        <w:rPr>
          <w:b/>
          <w:color w:val="241207"/>
          <w:sz w:val="24"/>
          <w:rFonts w:eastAsia="Malgun Gothic" w:ascii="Malgun Gothic" w:hAnsi="Malgun Gothic"/>
        </w:rPr>
        <w:t>표준 작업 흐름 (매번 동일)</w:t>
      </w:r>
    </w:p>
    <w:p>
      <w:pPr>
        <w:spacing w:after="60" w:line="288" w:lineRule="auto"/>
        <w:ind w:left="340" w:hanging="340"/>
      </w:pPr>
      <w:r>
        <w:rPr>
          <w:sz w:val="21"/>
          <w:rFonts w:eastAsia="Malgun Gothic" w:ascii="Malgun Gothic" w:hAnsi="Malgun Gothic"/>
        </w:rPr>
        <w:t xml:space="preserve">1. </w:t>
      </w:r>
      <w:r>
        <w:rPr>
          <w:sz w:val="21"/>
          <w:rFonts w:eastAsia="Malgun Gothic" w:ascii="Malgun Gothic" w:hAnsi="Malgun Gothic"/>
        </w:rPr>
        <w:t>Claude가 파일을 수정</w:t>
      </w:r>
    </w:p>
    <w:p>
      <w:pPr>
        <w:spacing w:after="60" w:line="288" w:lineRule="auto"/>
        <w:ind w:left="340" w:hanging="340"/>
      </w:pPr>
      <w:r>
        <w:rPr>
          <w:sz w:val="21"/>
          <w:rFonts w:eastAsia="Malgun Gothic" w:ascii="Malgun Gothic" w:hAnsi="Malgun Gothic"/>
        </w:rPr>
        <w:t xml:space="preserve">2. </w:t>
      </w:r>
      <w:r>
        <w:rPr>
          <w:sz w:val="21"/>
          <w:rFonts w:eastAsia="Malgun Gothic" w:ascii="Malgun Gothic" w:hAnsi="Malgun Gothic"/>
        </w:rPr>
        <w:t>Claude가 git add -A &amp;&amp; git commit -m "..." 실행 (Cowork 샌드박스 안에서 가능)</w:t>
      </w:r>
    </w:p>
    <w:p>
      <w:pPr>
        <w:spacing w:after="60" w:line="288" w:lineRule="auto"/>
        <w:ind w:left="340" w:hanging="340"/>
      </w:pPr>
      <w:r>
        <w:rPr>
          <w:sz w:val="21"/>
          <w:rFonts w:eastAsia="Malgun Gothic" w:ascii="Malgun Gothic" w:hAnsi="Malgun Gothic"/>
        </w:rPr>
        <w:t xml:space="preserve">3. </w:t>
      </w:r>
      <w:r>
        <w:rPr>
          <w:sz w:val="21"/>
          <w:rFonts w:eastAsia="Malgun Gothic" w:ascii="Malgun Gothic" w:hAnsi="Malgun Gothic"/>
        </w:rPr>
        <w:t>Claude가 사용자에게 반드시 명시적으로 git push 명령을 cmd 창에서 직접 실행하라고 안내 (샌드박스는 보안상 github.com에 직접 접속 불가 — git push가 프록시에서 403으로 막힘)</w:t>
      </w:r>
    </w:p>
    <w:p>
      <w:pPr>
        <w:spacing w:after="60" w:line="288" w:lineRule="auto"/>
        <w:ind w:left="340" w:hanging="340"/>
      </w:pPr>
      <w:r>
        <w:rPr>
          <w:sz w:val="21"/>
          <w:rFonts w:eastAsia="Malgun Gothic" w:ascii="Malgun Gothic" w:hAnsi="Malgun Gothic"/>
        </w:rPr>
        <w:t xml:space="preserve">4. </w:t>
      </w:r>
      <w:r>
        <w:rPr>
          <w:sz w:val="21"/>
          <w:rFonts w:eastAsia="Malgun Gothic" w:ascii="Malgun Gothic" w:hAnsi="Malgun Gothic"/>
        </w:rPr>
        <w:t>사용자가 cmd에서 git push 실행 → GitHub 반영 → Netlify 자동 빌드/배포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cd C:\새 폴더\thpharmhp\thpharm-web</w:t>
      </w:r>
    </w:p>
    <w:p>
      <w:pPr>
        <w:spacing w:after="0" w:before="0"/>
        <w:ind w:left="283" w:right="283"/>
        <w:shd w:val="clear" w:color="auto" w:fill="F4F0EA"/>
      </w:pPr>
      <w:r>
        <w:rPr>
          <w:rFonts w:ascii="Consolas" w:hAnsi="Consolas" w:eastAsia="Consolas"/>
          <w:sz w:val="18"/>
        </w:rPr>
        <w:t>git push</w:t>
      </w:r>
    </w:p>
    <w:p>
      <w:pPr>
        <w:spacing w:after="120"/>
      </w:pPr>
    </w:p>
    <w:p>
      <w:pPr>
        <w:keepNext/>
        <w:spacing w:before="200" w:after="80"/>
      </w:pPr>
      <w:r>
        <w:rPr>
          <w:b/>
          <w:color w:val="241207"/>
          <w:sz w:val="24"/>
          <w:rFonts w:eastAsia="Malgun Gothic" w:ascii="Malgun Gothic" w:hAnsi="Malgun Gothic"/>
        </w:rPr>
        <w:t>주의 — 재발 가능한 이슈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커밋 작성자 이메일이 GitHub cozzyy 계정에 인증된 이메일과 다르면 Netlify가 "Unrecognized Git contributor"로 private 저장소 빌드를 차단합니다(무료 플랜은 private repo에 컨트리뷰터 1명만 허용). 이전에 이 문제로 저장소를 임시로 Public으로 전환해서 우회했습니다 — 새 세션 시작 시 저장소가 여전히 Public인지, Private으로 되돌릴 계획이 있는지 먼저 확인하세요. Public 상태에서는 DECISIONS.md, APPROVED_FACTS.md 등 내부 전략 문서도 외부에 노출된다는 트레이드오프가 있습니다.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사용자는 GUI 도구(GitHub Desktop 등)보다 cmd 사용을 명확히 선호합니다 — push가 필요할 때는 항상 정확한 cmd 명령을 알려줄 것.</w:t>
      </w:r>
    </w:p>
    <w:p>
      <w:pPr>
        <w:keepNext/>
        <w:spacing w:before="360" w:after="160"/>
        <w:pBdr>
          <w:bottom w:val="single" w:sz="10" w:space="4" w:color="EE7F1A"/>
        </w:pBdr>
      </w:pPr>
      <w:r>
        <w:rPr>
          <w:b/>
          <w:color w:val="C4650F"/>
          <w:sz w:val="30"/>
          <w:rFonts w:eastAsia="Malgun Gothic" w:ascii="Malgun Gothic" w:hAnsi="Malgun Gothic"/>
        </w:rPr>
        <w:t>5. 코드베이스 개요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스택: Astro 4 (output: static) + TypeScript + Tailwind CSS. React는 현재 0개 컴포넌트 (interactive island이 필요 없어져서 전부 제거됨).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다국어: KR/EN/zh-CN/JP 4개 언어를 페이지 복제 없이 콘텐츠 JSON 안의 필드(kr/en/zh_cn/jp)로 관리. src/pages/[locale]/... 라우팅.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콘텐츠: CMS 없이 src/content/**/*.json + src/content/config.ts의 zod 스키마. 컬렉션: company-landing, health, intelligence(구 NEWSROOM 통합, kind: news/research_radar/thpharm_view/scope_spotlight/bio_ai_atlas_card/paper), pipeline 등.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디자인 토큰: tailwind.config.mjs의 colors/fontSize가 사이트 전역에 캐스케이드됨. 브랜드 컬러는 원래 티일(teal)이었으나 2026-08-13에 실제 로고 픽셀 샘플링으로 확인한 오렌지 #EE7F1A로 전면 교체. 토큰 이름은 thp-teal / thp-navy 등 기존 이름을 유지한 채 값만 바꿨습니다(대규모 리네임 회피) — 이 점이 헷갈릴 수 있으니 주석 참고.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standing rule: 오렌지는 사이트 전체에서 청색/네이비 계열을 대체하는 색입니다. 새 다크 섹션이나 헤딩 컬러를 추가할 때 blue/navy 계열을 절대 쓰지 않습니다.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폰트 크기도 전역 1.5배 확대되어 있음(fontSize 오버라이드). 단, 헤더/서브내비/푸터 등 "UI 크롬" 요소는 의도적으로 고정 픽셀값(text-[14px] 등)을 써서 이 스케일을 타지 않게 예외 처리되어 있습니다.</w:t>
      </w:r>
    </w:p>
    <w:p>
      <w:pPr>
        <w:keepNext/>
        <w:spacing w:before="200" w:after="80"/>
      </w:pPr>
      <w:r>
        <w:rPr>
          <w:b/>
          <w:color w:val="241207"/>
          <w:sz w:val="24"/>
          <w:rFonts w:eastAsia="Malgun Gothic" w:ascii="Malgun Gothic" w:hAnsi="Malgun Gothic"/>
        </w:rPr>
        <w:t>문서 지도 (리포지토리 루트)</w:t>
      </w:r>
    </w:p>
    <w:p>
      <w:pPr>
        <w:pStyle w:val="ListBullet"/>
        <w:spacing w:after="60" w:line="288" w:lineRule="auto"/>
      </w:pPr>
      <w:r>
        <w:rPr>
          <w:b/>
          <w:sz w:val="21"/>
          <w:rFonts w:eastAsia="Malgun Gothic" w:ascii="Malgun Gothic" w:hAnsi="Malgun Gothic"/>
        </w:rPr>
        <w:t>CLAUDE.md</w:t>
      </w:r>
      <w:r>
        <w:rPr>
          <w:sz w:val="21"/>
          <w:rFonts w:eastAsia="Malgun Gothic" w:ascii="Malgun Gothic" w:hAnsi="Malgun Gothic"/>
        </w:rPr>
        <w:t xml:space="preserve"> — 세션이 매번 읽어야 하는 운영 규칙(우선순위, 배포 워크플로 등)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DECISIONS.md — 전략 결정 기록(왜 이렇게 했는지)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APPROVED_FACTS.md — 출처와 함께 확인된 회사 사실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TERMINOLOGY_KR_EN_ZH_JP.md — 번역 용어집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RUNBOOK.md — 장애/재발방지 기록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CONTENT_OPERATIONS.md — 콘텐츠 추가 워크플로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DEPLOYMENT.md, README.md, CHANGELOG.md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REPORT_2026-08-12_홈페이지_목적과_점검.md — 홈페이지 목적/철학 별도 보고서</w:t>
      </w:r>
    </w:p>
    <w:p>
      <w:pPr>
        <w:keepNext/>
        <w:spacing w:before="360" w:after="160"/>
        <w:pBdr>
          <w:bottom w:val="single" w:sz="10" w:space="4" w:color="EE7F1A"/>
        </w:pBdr>
      </w:pPr>
      <w:r>
        <w:rPr>
          <w:b/>
          <w:color w:val="C4650F"/>
          <w:sz w:val="30"/>
          <w:rFonts w:eastAsia="Malgun Gothic" w:ascii="Malgun Gothic" w:hAnsi="Malgun Gothic"/>
        </w:rPr>
        <w:t>6. 지금까지 완료된 작업 (요약)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v1~v9 전 구간 스캐폴딩: COMPANY/SCIENCE/PIPELINE/HEALTH/INTELLIGENCE/IR 6개 대메뉴, 서브페이지, PT Mode 프로토타입, 이스터에그, 운영 문서 일체 완료.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v9: NEWSROOM을 INTELLIGENCE로 통합(중복 메뉴 정리), 뉴스/연구신호/THPHARM 관점/Bio-AI Atlas/논문 5종 콘텐츠 종류를 하나의 컬렉션으로 관리.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Git/GitHub/Netlify 연동 전환 완료(zip 수동 업로드 → 자동 배포).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홈페이지 정체성 카피 재작성(임상단계 대사질환 치료제 개발기업, 경구형 GLP-1, Bio-AI+바이오프린팅+임상검증 포지셔닝).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7개 항목 피드백 반영: 흐린 키워드 태그 제거, 정적 "증거 스트립"을 INTELLIGENCE 최신 3건 동적 피드로 교체, 논문 카테고리 추가, HEALTH 랜딩 카드 재설계, 내부 원칙 문구("SOURCE-FIRST 원칙" 버튼)가 방문자 화면에 노출되던 것 제거.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전면 디자인 개편: 오렌지 브랜드 컬러 적용(로고 픽셀 샘플링 기반), 전역 폰트 1.5배 확대, 모바일 반응형 브레이크포인트 조정(md → lg).</w:t>
      </w:r>
    </w:p>
    <w:p>
      <w:pPr>
        <w:pStyle w:val="ListBullet"/>
        <w:spacing w:after="60" w:line="288" w:lineRule="auto"/>
      </w:pPr>
      <w:r>
        <w:rPr>
          <w:sz w:val="21"/>
          <w:rFonts w:eastAsia="Malgun Gothic" w:ascii="Malgun Gothic" w:hAnsi="Malgun Gothic"/>
        </w:rPr>
        <w:t>10개 항목 디자인 보정 2차: 헤더/로고 깨짐 수정, 네이비→오렌지 전면 교체(배경까지), 히어로에 경구형 GLP-1/Bio-AI/대사질환 상징 배지 3종 추가, 히어로 타이틀 크기 조정, "최근 신호"→"최신 동향" 라벨 자연화, KEY FOCUS 섹션 한 줄 정리+카드 디자인 업그레이드, Development Engine 문구를 쉬운 문장으로 재작성, 푸터 텍스트 원래 크기로 축소.</w:t>
      </w:r>
    </w:p>
    <w:p>
      <w:pPr>
        <w:spacing w:after="120" w:line="300" w:lineRule="auto"/>
      </w:pPr>
      <w:r>
        <w:rPr>
          <w:sz w:val="21"/>
          <w:rFonts w:eastAsia="Malgun Gothic" w:ascii="Malgun Gothic" w:hAnsi="Malgun Gothic"/>
        </w:rPr>
        <w:t>전체 세부 이력은 CHANGELOG.md와 git log(git log --oneline)에 있습니다.</w:t>
      </w:r>
    </w:p>
    <w:p>
      <w:pPr>
        <w:keepNext/>
        <w:spacing w:before="360" w:after="160"/>
        <w:pBdr>
          <w:bottom w:val="single" w:sz="10" w:space="4" w:color="EE7F1A"/>
        </w:pBdr>
      </w:pPr>
      <w:r>
        <w:rPr>
          <w:b/>
          <w:color w:val="C4650F"/>
          <w:sz w:val="30"/>
          <w:rFonts w:eastAsia="Malgun Gothic" w:ascii="Malgun Gothic" w:hAnsi="Malgun Gothic"/>
        </w:rPr>
        <w:t>7. 미해결 사항 / 주의할 점</w:t>
      </w:r>
    </w:p>
    <w:p>
      <w:pPr>
        <w:spacing w:after="60" w:line="288" w:lineRule="auto"/>
        <w:ind w:left="340" w:hanging="340"/>
      </w:pPr>
      <w:r>
        <w:rPr>
          <w:sz w:val="21"/>
          <w:rFonts w:eastAsia="Malgun Gothic" w:ascii="Malgun Gothic" w:hAnsi="Malgun Gothic"/>
        </w:rPr>
        <w:t xml:space="preserve">1. </w:t>
      </w:r>
      <w:r>
        <w:rPr>
          <w:sz w:val="21"/>
          <w:rFonts w:eastAsia="Malgun Gothic" w:ascii="Malgun Gothic" w:hAnsi="Malgun Gothic"/>
        </w:rPr>
        <w:t>GitHub 저장소 Public 상태: "Unrecognized Git contributor" 문제 우회를 위해 임시로 Public 전환됨. 커밋 작성자 이메일 인증 문제가 완전히 해결되면 Private으로 되돌리는 것을 검토할 것 (Public 상태에서는 내부 전략 문서가 외부에 노출됨).</w:t>
      </w:r>
    </w:p>
    <w:p>
      <w:pPr>
        <w:spacing w:after="60" w:line="288" w:lineRule="auto"/>
        <w:ind w:left="340" w:hanging="340"/>
      </w:pPr>
      <w:r>
        <w:rPr>
          <w:sz w:val="21"/>
          <w:rFonts w:eastAsia="Malgun Gothic" w:ascii="Malgun Gothic" w:hAnsi="Malgun Gothic"/>
        </w:rPr>
        <w:t xml:space="preserve">2. </w:t>
      </w:r>
      <w:r>
        <w:rPr>
          <w:sz w:val="21"/>
          <w:rFonts w:eastAsia="Malgun Gothic" w:ascii="Malgun Gothic" w:hAnsi="Malgun Gothic"/>
        </w:rPr>
        <w:t>npm install / npm run build 미검증: 이 코드베이스의 상당 부분이 npm 레지스트리 접근이 막힌 Cowork 샌드박스에서 작성되었습니다. 새 세션에서 가장 먼저 npm install &amp;&amp; npm run build를 돌려서 실제 컴파일 오류가 있는지 확인하세요.</w:t>
      </w:r>
    </w:p>
    <w:p>
      <w:pPr>
        <w:spacing w:after="60" w:line="288" w:lineRule="auto"/>
        <w:ind w:left="340" w:hanging="340"/>
      </w:pPr>
      <w:r>
        <w:rPr>
          <w:sz w:val="21"/>
          <w:rFonts w:eastAsia="Malgun Gothic" w:ascii="Malgun Gothic" w:hAnsi="Malgun Gothic"/>
        </w:rPr>
        <w:t xml:space="preserve">3. </w:t>
      </w:r>
      <w:r>
        <w:rPr>
          <w:sz w:val="21"/>
          <w:rFonts w:eastAsia="Malgun Gothic" w:ascii="Malgun Gothic" w:hAnsi="Malgun Gothic"/>
        </w:rPr>
        <w:t>폰트: Pretendard 웹폰트를 self-host하기로 결정했으나 아직 실제 .woff2 파일이 /public/fonts에 없어 시스템 폰트로 폴백 중. 실제 파일이 확보되면 src/styles/global.css의 주석 처리된 @font-face를 활성화할 것.</w:t>
      </w:r>
    </w:p>
    <w:p>
      <w:pPr>
        <w:spacing w:after="60" w:line="288" w:lineRule="auto"/>
        <w:ind w:left="340" w:hanging="340"/>
      </w:pPr>
      <w:r>
        <w:rPr>
          <w:sz w:val="21"/>
          <w:rFonts w:eastAsia="Malgun Gothic" w:ascii="Malgun Gothic" w:hAnsi="Malgun Gothic"/>
        </w:rPr>
        <w:t xml:space="preserve">4. </w:t>
      </w:r>
      <w:r>
        <w:rPr>
          <w:sz w:val="21"/>
          <w:rFonts w:eastAsia="Malgun Gothic" w:ascii="Malgun Gothic" w:hAnsi="Malgun Gothic"/>
        </w:rPr>
        <w:t>로그인/Auth: V1 스코프에는 로그인 게이트가 없음(Supabase Auth/OAuth는 V1.5로 연기됨, DECISIONS.md 참고).</w:t>
      </w:r>
    </w:p>
    <w:p>
      <w:pPr>
        <w:spacing w:after="60" w:line="288" w:lineRule="auto"/>
        <w:ind w:left="340" w:hanging="340"/>
      </w:pPr>
      <w:r>
        <w:rPr>
          <w:sz w:val="21"/>
          <w:rFonts w:eastAsia="Malgun Gothic" w:ascii="Malgun Gothic" w:hAnsi="Malgun Gothic"/>
        </w:rPr>
        <w:t xml:space="preserve">5. </w:t>
      </w:r>
      <w:r>
        <w:rPr>
          <w:sz w:val="21"/>
          <w:rFonts w:eastAsia="Malgun Gothic" w:ascii="Malgun Gothic" w:hAnsi="Malgun Gothic"/>
        </w:rPr>
        <w:t>새 Claude 계정 생성 시: 한태희 대표의 폰번호가 이미 다른 Claude 계정 인증에 쓰인 상태라면 재사용이 막힐 수 있음 — 이 경우 Anthropic Support에 문의 필요.</w:t>
      </w:r>
    </w:p>
    <w:p>
      <w:pPr>
        <w:keepNext/>
        <w:spacing w:before="360" w:after="160"/>
        <w:pBdr>
          <w:bottom w:val="single" w:sz="10" w:space="4" w:color="EE7F1A"/>
        </w:pBdr>
      </w:pPr>
      <w:r>
        <w:rPr>
          <w:b/>
          <w:color w:val="C4650F"/>
          <w:sz w:val="30"/>
          <w:rFonts w:eastAsia="Malgun Gothic" w:ascii="Malgun Gothic" w:hAnsi="Malgun Gothic"/>
        </w:rPr>
        <w:t>8. 다음 세션 시작 체크리스트</w:t>
      </w:r>
    </w:p>
    <w:p>
      <w:pPr>
        <w:spacing w:after="60" w:line="288" w:lineRule="auto"/>
        <w:ind w:left="340" w:hanging="340"/>
      </w:pPr>
      <w:r>
        <w:rPr>
          <w:sz w:val="21"/>
          <w:rFonts w:eastAsia="Malgun Gothic" w:ascii="Malgun Gothic" w:hAnsi="Malgun Gothic"/>
        </w:rPr>
        <w:t xml:space="preserve">1. </w:t>
      </w:r>
      <w:r>
        <w:rPr>
          <w:sz w:val="21"/>
          <w:rFonts w:eastAsia="Malgun Gothic" w:ascii="Malgun Gothic" w:hAnsi="Malgun Gothic"/>
        </w:rPr>
        <w:t>C:\새 폴더\thpharmhp 폴더 연결</w:t>
      </w:r>
    </w:p>
    <w:p>
      <w:pPr>
        <w:spacing w:after="60" w:line="288" w:lineRule="auto"/>
        <w:ind w:left="340" w:hanging="340"/>
      </w:pPr>
      <w:r>
        <w:rPr>
          <w:sz w:val="21"/>
          <w:rFonts w:eastAsia="Malgun Gothic" w:ascii="Malgun Gothic" w:hAnsi="Malgun Gothic"/>
        </w:rPr>
        <w:t xml:space="preserve">2. </w:t>
      </w:r>
      <w:r>
        <w:rPr>
          <w:sz w:val="21"/>
          <w:rFonts w:eastAsia="Malgun Gothic" w:ascii="Malgun Gothic" w:hAnsi="Malgun Gothic"/>
        </w:rPr>
        <w:t>이 문서(HANDOFF) + CLAUDE.md + DECISIONS.md 읽기</w:t>
      </w:r>
    </w:p>
    <w:p>
      <w:pPr>
        <w:spacing w:after="60" w:line="288" w:lineRule="auto"/>
        <w:ind w:left="340" w:hanging="340"/>
      </w:pPr>
      <w:r>
        <w:rPr>
          <w:sz w:val="21"/>
          <w:rFonts w:eastAsia="Malgun Gothic" w:ascii="Malgun Gothic" w:hAnsi="Malgun Gothic"/>
        </w:rPr>
        <w:t xml:space="preserve">3. </w:t>
      </w:r>
      <w:r>
        <w:rPr>
          <w:sz w:val="21"/>
          <w:rFonts w:eastAsia="Malgun Gothic" w:ascii="Malgun Gothic" w:hAnsi="Malgun Gothic"/>
        </w:rPr>
        <w:t>git log --oneline -10, git status로 최신 상태 확인</w:t>
      </w:r>
    </w:p>
    <w:p>
      <w:pPr>
        <w:spacing w:after="60" w:line="288" w:lineRule="auto"/>
        <w:ind w:left="340" w:hanging="340"/>
      </w:pPr>
      <w:r>
        <w:rPr>
          <w:sz w:val="21"/>
          <w:rFonts w:eastAsia="Malgun Gothic" w:ascii="Malgun Gothic" w:hAnsi="Malgun Gothic"/>
        </w:rPr>
        <w:t xml:space="preserve">4. </w:t>
      </w:r>
      <w:r>
        <w:rPr>
          <w:sz w:val="21"/>
          <w:rFonts w:eastAsia="Malgun Gothic" w:ascii="Malgun Gothic" w:hAnsi="Malgun Gothic"/>
        </w:rPr>
        <w:t>GitHub 저장소가 Public/Private 어느 상태인지, Netlify 최근 배포가 성공했는지 확인</w:t>
      </w:r>
    </w:p>
    <w:p>
      <w:pPr>
        <w:spacing w:after="60" w:line="288" w:lineRule="auto"/>
        <w:ind w:left="340" w:hanging="340"/>
      </w:pPr>
      <w:r>
        <w:rPr>
          <w:sz w:val="21"/>
          <w:rFonts w:eastAsia="Malgun Gothic" w:ascii="Malgun Gothic" w:hAnsi="Malgun Gothic"/>
        </w:rPr>
        <w:t xml:space="preserve">5. </w:t>
      </w:r>
      <w:r>
        <w:rPr>
          <w:sz w:val="21"/>
          <w:rFonts w:eastAsia="Malgun Gothic" w:ascii="Malgun Gothic" w:hAnsi="Malgun Gothic"/>
        </w:rPr>
        <w:t>가능하면 npm install &amp;&amp; npm run build 실행해 로컬 빌드 오류 여부 확인</w:t>
      </w:r>
    </w:p>
    <w:p>
      <w:pPr>
        <w:spacing w:after="60" w:line="288" w:lineRule="auto"/>
        <w:ind w:left="340" w:hanging="340"/>
      </w:pPr>
      <w:r>
        <w:rPr>
          <w:sz w:val="21"/>
          <w:rFonts w:eastAsia="Malgun Gothic" w:ascii="Malgun Gothic" w:hAnsi="Malgun Gothic"/>
        </w:rPr>
        <w:t xml:space="preserve">6. </w:t>
      </w:r>
      <w:r>
        <w:rPr>
          <w:sz w:val="21"/>
          <w:rFonts w:eastAsia="Malgun Gothic" w:ascii="Malgun Gothic" w:hAnsi="Malgun Gothic"/>
        </w:rPr>
        <w:t>이후 작업은 기존 워크플로 그대로: 수정 → commit → 사용자에게 cmd에서 git push 안내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